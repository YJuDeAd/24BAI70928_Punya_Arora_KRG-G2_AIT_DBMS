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560909C0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Student Name: </w:t>
      </w:r>
      <w:r w:rsidR="00D31115">
        <w:rPr>
          <w:bCs/>
        </w:rPr>
        <w:t>Punya Arora</w:t>
      </w:r>
      <w:r w:rsidRPr="009B54D9">
        <w:rPr>
          <w:b/>
        </w:rPr>
        <w:tab/>
      </w:r>
      <w:r w:rsidRPr="009B54D9">
        <w:rPr>
          <w:b/>
        </w:rPr>
        <w:tab/>
      </w:r>
      <w:r w:rsidRPr="009B54D9">
        <w:rPr>
          <w:b/>
        </w:rPr>
        <w:tab/>
        <w:t xml:space="preserve">  </w:t>
      </w:r>
      <w:r w:rsidR="00D31115">
        <w:rPr>
          <w:b/>
        </w:rPr>
        <w:t xml:space="preserve">             </w:t>
      </w:r>
      <w:r w:rsidRPr="009B54D9">
        <w:rPr>
          <w:b/>
        </w:rPr>
        <w:t>UID:</w:t>
      </w:r>
      <w:r w:rsidRPr="009B54D9">
        <w:rPr>
          <w:bCs/>
        </w:rPr>
        <w:t>24BAI70</w:t>
      </w:r>
      <w:r w:rsidR="00D31115">
        <w:rPr>
          <w:bCs/>
        </w:rPr>
        <w:t>928</w:t>
      </w:r>
    </w:p>
    <w:p w14:paraId="05630D89" w14:textId="77946085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Section/Group:</w:t>
      </w:r>
      <w:r>
        <w:rPr>
          <w:bCs/>
        </w:rPr>
        <w:t>24AIT-KRG1/G</w:t>
      </w:r>
      <w:r w:rsidR="00260AFB">
        <w:rPr>
          <w:bCs/>
        </w:rPr>
        <w:t>2</w:t>
      </w:r>
    </w:p>
    <w:p w14:paraId="440B046E" w14:textId="26617C38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41C9785D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>To practice writing SQL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>To analyze data using aggregate functions like COUNT(), SUM(), AVG(), MIN(), and MAX().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lastRenderedPageBreak/>
        <w:t>(1) Start the system and log in to the computer.</w:t>
      </w:r>
    </w:p>
    <w:p w14:paraId="7EB8462A" w14:textId="77777777" w:rsidR="00DB2CB3" w:rsidRDefault="00000000">
      <w:r>
        <w:t>(2) Open PgAdmin (PostgreSQL).</w:t>
      </w:r>
    </w:p>
    <w:p w14:paraId="7E68B8B5" w14:textId="77777777" w:rsidR="00DB2CB3" w:rsidRDefault="00000000">
      <w:r>
        <w:t>(3) Create or select the required database (e.g., lab_db).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>SQL commands and queries executed in PgAdmin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>Result tables displayed in PgAdmin showing department-wise average salary after applying WHERE, HAVING, and ORDER BY clauses.</w:t>
      </w:r>
    </w:p>
    <w:p w14:paraId="0F83E59C" w14:textId="77777777" w:rsidR="00DB2CB3" w:rsidRDefault="00DB2CB3"/>
    <w:p w14:paraId="34003A83" w14:textId="2BE1FDE2" w:rsidR="00DB2CB3" w:rsidRDefault="00000000" w:rsidP="00D31115">
      <w:pPr>
        <w:rPr>
          <w:rFonts w:ascii="Courier New" w:hAnsi="Courier New"/>
          <w:sz w:val="20"/>
        </w:rPr>
      </w:pPr>
      <w:r>
        <w:rPr>
          <w:b/>
          <w:sz w:val="26"/>
        </w:rPr>
        <w:t>SQL Implementation (PgAdmin / PostgreSQL)</w:t>
      </w:r>
    </w:p>
    <w:p w14:paraId="6B2B4868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DROP TABLE IF EXISTS employee;</w:t>
      </w:r>
    </w:p>
    <w:p w14:paraId="7685A494" w14:textId="77777777" w:rsidR="0076058A" w:rsidRPr="0076058A" w:rsidRDefault="0076058A" w:rsidP="0076058A">
      <w:pPr>
        <w:rPr>
          <w:b/>
          <w:sz w:val="26"/>
        </w:rPr>
      </w:pPr>
    </w:p>
    <w:p w14:paraId="0007CA10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CREATE TABLE employee(</w:t>
      </w:r>
    </w:p>
    <w:p w14:paraId="45DF8AE0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emp_id NUMERIC PRIMARY KEY,</w:t>
      </w:r>
    </w:p>
    <w:p w14:paraId="2BDF7CA8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emp_name VARCHAR(50),</w:t>
      </w:r>
    </w:p>
    <w:p w14:paraId="37BE12DF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department VARCHAR(50),</w:t>
      </w:r>
    </w:p>
    <w:p w14:paraId="11E6C6B0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lastRenderedPageBreak/>
        <w:tab/>
        <w:t>salary NUMERIC(10,2)</w:t>
      </w:r>
    </w:p>
    <w:p w14:paraId="5D6100F6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);</w:t>
      </w:r>
    </w:p>
    <w:p w14:paraId="6D6ED1F4" w14:textId="77777777" w:rsidR="0076058A" w:rsidRPr="0076058A" w:rsidRDefault="0076058A" w:rsidP="0076058A">
      <w:pPr>
        <w:rPr>
          <w:b/>
          <w:sz w:val="26"/>
        </w:rPr>
      </w:pPr>
    </w:p>
    <w:p w14:paraId="4F796FC1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INSERT INTO employee VALUES</w:t>
      </w:r>
    </w:p>
    <w:p w14:paraId="00C13188" w14:textId="5C21F766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(725, '</w:t>
      </w:r>
      <w:r w:rsidR="00374378">
        <w:rPr>
          <w:b/>
          <w:sz w:val="26"/>
        </w:rPr>
        <w:t>Punya Arora’</w:t>
      </w:r>
      <w:r w:rsidRPr="0076058A">
        <w:rPr>
          <w:b/>
          <w:sz w:val="26"/>
        </w:rPr>
        <w:t>, 'Sales', 25000.00),</w:t>
      </w:r>
    </w:p>
    <w:p w14:paraId="0E95EFE6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(131, 'Arnav Prajapati', 'HR', 32000.00),</w:t>
      </w:r>
    </w:p>
    <w:p w14:paraId="2920F498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(732, 'Akshveer Singh Lamba', 'Management', 35000.00),</w:t>
      </w:r>
    </w:p>
    <w:p w14:paraId="7054265F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  <w:t>(735, 'Anuj Kumar', 'Accounts', 30000.00);</w:t>
      </w:r>
    </w:p>
    <w:p w14:paraId="67510714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ab/>
      </w:r>
    </w:p>
    <w:p w14:paraId="2A89768A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SELECT * FROM employee;</w:t>
      </w:r>
    </w:p>
    <w:p w14:paraId="769551AA" w14:textId="77777777" w:rsidR="0076058A" w:rsidRPr="0076058A" w:rsidRDefault="0076058A" w:rsidP="0076058A">
      <w:pPr>
        <w:rPr>
          <w:b/>
          <w:sz w:val="26"/>
        </w:rPr>
      </w:pPr>
    </w:p>
    <w:p w14:paraId="596AD62D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SELECT department, AVG(salary) AS avg_salary</w:t>
      </w:r>
    </w:p>
    <w:p w14:paraId="72A75A15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FROM employee</w:t>
      </w:r>
    </w:p>
    <w:p w14:paraId="1937BA63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GROUP BY department;</w:t>
      </w:r>
    </w:p>
    <w:p w14:paraId="09F62B07" w14:textId="77777777" w:rsidR="0076058A" w:rsidRPr="0076058A" w:rsidRDefault="0076058A" w:rsidP="0076058A">
      <w:pPr>
        <w:rPr>
          <w:b/>
          <w:sz w:val="26"/>
        </w:rPr>
      </w:pPr>
    </w:p>
    <w:p w14:paraId="43DD74D3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SELECT department, AVG(salary) AS avg_salary</w:t>
      </w:r>
    </w:p>
    <w:p w14:paraId="21D78EDB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FROM employee</w:t>
      </w:r>
    </w:p>
    <w:p w14:paraId="659036FB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GROUP BY department</w:t>
      </w:r>
    </w:p>
    <w:p w14:paraId="689A29B3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HAVING AVG(salary) &gt; 20000.00</w:t>
      </w:r>
    </w:p>
    <w:p w14:paraId="7D3EB527" w14:textId="77777777" w:rsidR="0076058A" w:rsidRPr="0076058A" w:rsidRDefault="0076058A" w:rsidP="0076058A">
      <w:pPr>
        <w:rPr>
          <w:b/>
          <w:sz w:val="26"/>
        </w:rPr>
      </w:pPr>
    </w:p>
    <w:p w14:paraId="69B8A668" w14:textId="77777777" w:rsidR="0076058A" w:rsidRPr="0076058A" w:rsidRDefault="0076058A" w:rsidP="0076058A">
      <w:pPr>
        <w:rPr>
          <w:b/>
          <w:sz w:val="26"/>
        </w:rPr>
      </w:pPr>
    </w:p>
    <w:p w14:paraId="6BD4CCC1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SELECT department , AVG(salary) AS avg_salary</w:t>
      </w:r>
    </w:p>
    <w:p w14:paraId="5DBFF44F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FROM employee</w:t>
      </w:r>
    </w:p>
    <w:p w14:paraId="280C5FA1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WHERE salary &gt; 30000.00</w:t>
      </w:r>
    </w:p>
    <w:p w14:paraId="7DBD70A9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GROUP BY department</w:t>
      </w:r>
    </w:p>
    <w:p w14:paraId="6798070B" w14:textId="77777777" w:rsidR="0076058A" w:rsidRP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HAVING AVG(salary) &gt; 20000.00</w:t>
      </w:r>
    </w:p>
    <w:p w14:paraId="7FB3A3C9" w14:textId="4E531061" w:rsidR="0076058A" w:rsidRDefault="0076058A" w:rsidP="0076058A">
      <w:pPr>
        <w:rPr>
          <w:b/>
          <w:sz w:val="26"/>
        </w:rPr>
      </w:pPr>
      <w:r w:rsidRPr="0076058A">
        <w:rPr>
          <w:b/>
          <w:sz w:val="26"/>
        </w:rPr>
        <w:t>ORDER BY avg_salary DESC</w:t>
      </w:r>
    </w:p>
    <w:p w14:paraId="07D17109" w14:textId="0A9B37AD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r>
        <w:t>Gained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>Got hands-on experience in PostgreSQL execution using PgAdmin.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7AC72417" w14:textId="00845D2E" w:rsidR="00461B65" w:rsidRDefault="00332DCB" w:rsidP="00D31115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Screenshots:</w:t>
      </w:r>
    </w:p>
    <w:p w14:paraId="5BA353C4" w14:textId="102366A7" w:rsidR="00332DCB" w:rsidRPr="00461B65" w:rsidRDefault="00332DCB" w:rsidP="00D31115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 w:rsidRPr="00332DCB">
        <w:rPr>
          <w:b/>
          <w:bCs/>
          <w:sz w:val="26"/>
          <w:szCs w:val="26"/>
        </w:rPr>
        <w:lastRenderedPageBreak/>
        <w:drawing>
          <wp:inline distT="0" distB="0" distL="0" distR="0" wp14:anchorId="69401B74" wp14:editId="5B6A2846">
            <wp:extent cx="5448772" cy="1569856"/>
            <wp:effectExtent l="0" t="0" r="0" b="0"/>
            <wp:docPr id="16524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6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DCB">
        <w:rPr>
          <w:b/>
          <w:bCs/>
          <w:sz w:val="26"/>
          <w:szCs w:val="26"/>
        </w:rPr>
        <w:drawing>
          <wp:inline distT="0" distB="0" distL="0" distR="0" wp14:anchorId="7327EA81" wp14:editId="5D5C4CF3">
            <wp:extent cx="3991532" cy="2333951"/>
            <wp:effectExtent l="0" t="0" r="0" b="9525"/>
            <wp:docPr id="11108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DCB">
        <w:rPr>
          <w:b/>
          <w:bCs/>
          <w:sz w:val="26"/>
          <w:szCs w:val="26"/>
        </w:rPr>
        <w:drawing>
          <wp:inline distT="0" distB="0" distL="0" distR="0" wp14:anchorId="3925C898" wp14:editId="798D4456">
            <wp:extent cx="4829849" cy="2343477"/>
            <wp:effectExtent l="0" t="0" r="8890" b="0"/>
            <wp:docPr id="12430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1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DCB" w:rsidRPr="00461B65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1D6F" w14:textId="77777777" w:rsidR="00196D4A" w:rsidRDefault="00196D4A" w:rsidP="009B54D9">
      <w:pPr>
        <w:spacing w:after="0" w:line="240" w:lineRule="auto"/>
      </w:pPr>
      <w:r>
        <w:separator/>
      </w:r>
    </w:p>
  </w:endnote>
  <w:endnote w:type="continuationSeparator" w:id="0">
    <w:p w14:paraId="3DCF5478" w14:textId="77777777" w:rsidR="00196D4A" w:rsidRDefault="00196D4A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B7A5" w14:textId="77777777" w:rsidR="00196D4A" w:rsidRDefault="00196D4A" w:rsidP="009B54D9">
      <w:pPr>
        <w:spacing w:after="0" w:line="240" w:lineRule="auto"/>
      </w:pPr>
      <w:r>
        <w:separator/>
      </w:r>
    </w:p>
  </w:footnote>
  <w:footnote w:type="continuationSeparator" w:id="0">
    <w:p w14:paraId="508C228B" w14:textId="77777777" w:rsidR="00196D4A" w:rsidRDefault="00196D4A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9E"/>
    <w:rsid w:val="0006063C"/>
    <w:rsid w:val="00130188"/>
    <w:rsid w:val="0015074B"/>
    <w:rsid w:val="00196D4A"/>
    <w:rsid w:val="001F5389"/>
    <w:rsid w:val="00260AFB"/>
    <w:rsid w:val="0029639D"/>
    <w:rsid w:val="00326F90"/>
    <w:rsid w:val="00332DCB"/>
    <w:rsid w:val="00374378"/>
    <w:rsid w:val="00461B65"/>
    <w:rsid w:val="005D414B"/>
    <w:rsid w:val="0076058A"/>
    <w:rsid w:val="00855037"/>
    <w:rsid w:val="008A7F1E"/>
    <w:rsid w:val="008B50B9"/>
    <w:rsid w:val="008F7C64"/>
    <w:rsid w:val="009A7B7B"/>
    <w:rsid w:val="009B54D9"/>
    <w:rsid w:val="00A972E5"/>
    <w:rsid w:val="00AA1D8D"/>
    <w:rsid w:val="00B47730"/>
    <w:rsid w:val="00CB0664"/>
    <w:rsid w:val="00D31115"/>
    <w:rsid w:val="00DB2CB3"/>
    <w:rsid w:val="00EF0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YJu DeAd</cp:lastModifiedBy>
  <cp:revision>7</cp:revision>
  <cp:lastPrinted>2026-01-28T05:58:00Z</cp:lastPrinted>
  <dcterms:created xsi:type="dcterms:W3CDTF">2026-01-21T19:50:00Z</dcterms:created>
  <dcterms:modified xsi:type="dcterms:W3CDTF">2026-01-28T06:08:00Z</dcterms:modified>
  <cp:category/>
</cp:coreProperties>
</file>